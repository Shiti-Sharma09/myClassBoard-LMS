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Journey through States of Water</w:t>
      </w:r>
    </w:p>
    <w:p>
      <w:r>
        <w:t>Class 6 Science · Chapter 8 · Study Notes</w:t>
      </w:r>
    </w:p>
    <w:p>
      <w:pPr>
        <w:pStyle w:val="Heading1"/>
      </w:pPr>
      <w:r>
        <w:t>1. Water Around Us</w:t>
      </w:r>
    </w:p>
    <w:p>
      <w:r>
        <w:t>Water is one of the most important substances on Earth. It is found in oceans, rivers, lakes, ponds and underground. It is also present in the air as water vapour, and in living things. About three quarters of the Earth's surface is covered with water. Most of this water is salty and is found in the seas and oceans. Only a small part is fresh water that we can drink.</w:t>
      </w:r>
    </w:p>
    <w:p>
      <w:pPr>
        <w:pStyle w:val="Heading1"/>
      </w:pPr>
      <w:r>
        <w:t>2. Three States of Water</w:t>
      </w:r>
    </w:p>
    <w:p>
      <w:r>
        <w:t>Water can exist in three states: solid, liquid and gas.</w:t>
      </w:r>
    </w:p>
    <w:p>
      <w:pPr>
        <w:pStyle w:val="ListBullet"/>
      </w:pPr>
      <w:r>
        <w:t>Solid: ice is the solid state of water. It has a fixed shape and a fixed volume.</w:t>
      </w:r>
    </w:p>
    <w:p>
      <w:pPr>
        <w:pStyle w:val="ListBullet"/>
      </w:pPr>
      <w:r>
        <w:t>Liquid: water as we drink it is the liquid state. It has a fixed volume but takes the shape of the container.</w:t>
      </w:r>
    </w:p>
    <w:p>
      <w:pPr>
        <w:pStyle w:val="ListBullet"/>
      </w:pPr>
      <w:r>
        <w:t>Gas: water vapour is the gaseous state of water. It spreads everywhere and cannot be seen.</w:t>
      </w:r>
    </w:p>
    <w:p>
      <w:r>
        <w:t>Water can change from one state to another when it is heated or cooled. The amount of heat we give or take away decides which state the water is in.</w:t>
      </w:r>
    </w:p>
    <w:p>
      <w:pPr>
        <w:pStyle w:val="Heading1"/>
      </w:pPr>
      <w:r>
        <w:t>3. Changing the State of Water</w:t>
      </w:r>
    </w:p>
    <w:p>
      <w:r>
        <w:t>Melting is the change of a solid into a liquid. When ice is heated, it melts and becomes water. Ice melts at 0 degrees Celsius.</w:t>
      </w:r>
    </w:p>
    <w:p>
      <w:r>
        <w:t>Freezing is the change of a liquid into a solid. When water is cooled to 0 degrees Celsius, it freezes and becomes ice. Freezing is the opposite of melting.</w:t>
      </w:r>
    </w:p>
    <w:p>
      <w:r>
        <w:t>Evaporation is the change of a liquid into vapour at any temperature, from the surface of the liquid. Wet clothes dry because the water in them evaporates.</w:t>
      </w:r>
    </w:p>
    <w:p>
      <w:r>
        <w:t>Boiling is the rapid change of a liquid into vapour throughout the liquid. Water boils at 100 degrees Celsius at normal air pressure. Bubbles of vapour rise from inside the water.</w:t>
      </w:r>
    </w:p>
    <w:p>
      <w:r>
        <w:t>Condensation is the change of water vapour into liquid water when it is cooled. You can see condensation as tiny drops on the outside of a glass of cold water. The water vapour in the air touches the cold glass, cools down and turns into liquid drops.</w:t>
      </w:r>
    </w:p>
    <w:p>
      <w:pPr>
        <w:pStyle w:val="Heading1"/>
      </w:pPr>
      <w:r>
        <w:t>4. Evaporation and What Affects It</w:t>
      </w:r>
    </w:p>
    <w:p>
      <w:r>
        <w:t>Evaporation takes place faster in some conditions than in others. Wet clothes dry faster when:</w:t>
      </w:r>
    </w:p>
    <w:p>
      <w:pPr>
        <w:pStyle w:val="ListBullet"/>
      </w:pPr>
      <w:r>
        <w:t>it is a hot and sunny day, because more heat is available</w:t>
      </w:r>
    </w:p>
    <w:p>
      <w:pPr>
        <w:pStyle w:val="ListBullet"/>
      </w:pPr>
      <w:r>
        <w:t>the clothes are spread out, because a larger surface is exposed to air</w:t>
      </w:r>
    </w:p>
    <w:p>
      <w:pPr>
        <w:pStyle w:val="ListBullet"/>
      </w:pPr>
      <w:r>
        <w:t>there is wind, because moving air carries away the water vapour</w:t>
      </w:r>
    </w:p>
    <w:p>
      <w:pPr>
        <w:pStyle w:val="ListBullet"/>
      </w:pPr>
      <w:r>
        <w:t>the air is dry, because dry air can take in more water vapour</w:t>
      </w:r>
    </w:p>
    <w:p>
      <w:r>
        <w:t>On a humid day, when the air already holds a lot of water vapour, clothes take a longer time to dry.</w:t>
      </w:r>
    </w:p>
    <w:p>
      <w:r>
        <w:t>Activity: put equal amounts of water in a small bowl and a wide plate. Keep both in the sun. After a few hours you will find that the water in the plate has decreased more. This shows that a larger surface area makes evaporation faster.</w:t>
      </w:r>
    </w:p>
    <w:p>
      <w:pPr>
        <w:pStyle w:val="Heading1"/>
      </w:pPr>
      <w:r>
        <w:t>5. The Water Cycle</w:t>
      </w:r>
    </w:p>
    <w:p>
      <w:r>
        <w:t>Water keeps moving between the Earth's surface and the sky. This continuous movement is called the water cycle.</w:t>
      </w:r>
    </w:p>
    <w:p>
      <w:pPr>
        <w:pStyle w:val="ListBullet"/>
      </w:pPr>
      <w:r>
        <w:t>The heat of the Sun makes water from oceans, rivers, lakes and ponds evaporate and turn into water vapour. Plants also give out water vapour through their leaves.</w:t>
      </w:r>
    </w:p>
    <w:p>
      <w:pPr>
        <w:pStyle w:val="ListBullet"/>
      </w:pPr>
      <w:r>
        <w:t>The water vapour rises up into the sky. High in the sky it is cool, so the vapour condenses into tiny water droplets. These droplets gather together and form clouds.</w:t>
      </w:r>
    </w:p>
    <w:p>
      <w:pPr>
        <w:pStyle w:val="ListBullet"/>
      </w:pPr>
      <w:r>
        <w:t>When the droplets in the clouds become large and heavy, they fall down as rain. In very cold regions they fall as snow or hail. This is called precipitation.</w:t>
      </w:r>
    </w:p>
    <w:p>
      <w:pPr>
        <w:pStyle w:val="ListBullet"/>
      </w:pPr>
      <w:r>
        <w:t>The rain water flows into rivers and seas, and some of it goes into the ground. Then the cycle begins again.</w:t>
      </w:r>
    </w:p>
    <w:p>
      <w:r>
        <w:t>The water cycle makes sure that we get a fresh supply of water. It also keeps the temperature of the Earth balanced.</w:t>
      </w:r>
    </w:p>
    <w:p>
      <w:pPr>
        <w:pStyle w:val="Heading1"/>
      </w:pPr>
      <w:r>
        <w:t>6. Saving Water</w:t>
      </w:r>
    </w:p>
    <w:p>
      <w:r>
        <w:t>Only a small share of the Earth's water is fresh and usable, so we must not waste it. We can save water by closing taps when not in use, fixing leaking pipes, reusing water from washing vegetables to water plants, and collecting rain water. Every drop counts.</w:t>
      </w:r>
    </w:p>
    <w:p>
      <w:pPr>
        <w:pStyle w:val="Heading1"/>
      </w:pPr>
      <w:r>
        <w:t>7. Quick Recap</w:t>
      </w:r>
    </w:p>
    <w:p>
      <w:pPr>
        <w:pStyle w:val="ListBullet"/>
      </w:pPr>
      <w:r>
        <w:t>Water exists as ice, liquid water and water vapour.</w:t>
      </w:r>
    </w:p>
    <w:p>
      <w:pPr>
        <w:pStyle w:val="ListBullet"/>
      </w:pPr>
      <w:r>
        <w:t>Melting, freezing, evaporation, boiling and condensation are changes of state.</w:t>
      </w:r>
    </w:p>
    <w:p>
      <w:pPr>
        <w:pStyle w:val="ListBullet"/>
      </w:pPr>
      <w:r>
        <w:t>Evaporation is faster in heat, wind, dry air and with a larger surface area.</w:t>
      </w:r>
    </w:p>
    <w:p>
      <w:pPr>
        <w:pStyle w:val="ListBullet"/>
      </w:pPr>
      <w:r>
        <w:t>The water cycle moves water between the Earth and the sky through evaporation, condensation and precipitation.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