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Mindful Eating: A Path to a Healthy Body</w:t>
      </w:r>
    </w:p>
    <w:p>
      <w:r>
        <w:t>Class 6 Science · Chapter 3 · Study Notes</w:t>
      </w:r>
    </w:p>
    <w:p>
      <w:pPr>
        <w:pStyle w:val="Heading1"/>
      </w:pPr>
      <w:r>
        <w:t>1. Why Do We Need Food?</w:t>
      </w:r>
    </w:p>
    <w:p>
      <w:r>
        <w:t>Food gives us energy to work, play and study. It helps us to grow, repairs the body when it is hurt, and protects us from diseases. The useful parts of food are called nutrients.</w:t>
      </w:r>
    </w:p>
    <w:p>
      <w:pPr>
        <w:pStyle w:val="Heading1"/>
      </w:pPr>
      <w:r>
        <w:t>2. The Main Nutrients</w:t>
      </w:r>
    </w:p>
    <w:p>
      <w:pPr>
        <w:pStyle w:val="ListBullet"/>
      </w:pPr>
      <w:r>
        <w:t>Carbohydrates give us energy. Rice, wheat, potatoes and sugar are rich in carbohydrates.</w:t>
      </w:r>
    </w:p>
    <w:p>
      <w:pPr>
        <w:pStyle w:val="ListBullet"/>
      </w:pPr>
      <w:r>
        <w:t>Proteins help the body to grow and repair itself. Pulses, milk, eggs, fish and paneer are rich in proteins.</w:t>
      </w:r>
    </w:p>
    <w:p>
      <w:pPr>
        <w:pStyle w:val="ListBullet"/>
      </w:pPr>
      <w:r>
        <w:t>Fats give a lot of energy and keep the body warm. Butter, ghee, oil and nuts contain fats.</w:t>
      </w:r>
    </w:p>
    <w:p>
      <w:pPr>
        <w:pStyle w:val="ListBullet"/>
      </w:pPr>
      <w:r>
        <w:t>Vitamins protect the body from diseases and keep the eyes, skin and bones healthy. Fruits and vegetables are good sources.</w:t>
      </w:r>
    </w:p>
    <w:p>
      <w:pPr>
        <w:pStyle w:val="ListBullet"/>
      </w:pPr>
      <w:r>
        <w:t>Minerals such as calcium and iron are needed for strong bones, teeth and healthy blood.</w:t>
      </w:r>
    </w:p>
    <w:p>
      <w:pPr>
        <w:pStyle w:val="ListBullet"/>
      </w:pPr>
      <w:r>
        <w:t>Water helps in digestion and carries nutrients around the body.</w:t>
      </w:r>
    </w:p>
    <w:p>
      <w:pPr>
        <w:pStyle w:val="ListBullet"/>
      </w:pPr>
      <w:r>
        <w:t>Dietary fibre, also called roughage, helps the body to get rid of waste. It is found in whole grains, fruits and vegetables.</w:t>
      </w:r>
    </w:p>
    <w:p>
      <w:pPr>
        <w:pStyle w:val="Heading1"/>
      </w:pPr>
      <w:r>
        <w:t>3. A Balanced Diet</w:t>
      </w:r>
    </w:p>
    <w:p>
      <w:r>
        <w:t>A balanced diet has all the nutrients in the right amounts. No single food gives all the nutrients, so we must eat a variety of foods. A plate should have cereals or millets, pulses, vegetables, fruits and some milk or curd. Too little or too much of any nutrient is harmful.</w:t>
      </w:r>
    </w:p>
    <w:p>
      <w:pPr>
        <w:pStyle w:val="Heading1"/>
      </w:pPr>
      <w:r>
        <w:t>4. Deficiency Diseases</w:t>
      </w:r>
    </w:p>
    <w:p>
      <w:r>
        <w:t>If our food lacks a particular nutrient for a long time, we may get a deficiency disease.</w:t>
      </w:r>
    </w:p>
    <w:p>
      <w:pPr>
        <w:pStyle w:val="ListBullet"/>
      </w:pPr>
      <w:r>
        <w:t>Lack of vitamin C causes scurvy, with bleeding gums.</w:t>
      </w:r>
    </w:p>
    <w:p>
      <w:pPr>
        <w:pStyle w:val="ListBullet"/>
      </w:pPr>
      <w:r>
        <w:t>Lack of vitamin D causes rickets, in which the bones become weak and bent.</w:t>
      </w:r>
    </w:p>
    <w:p>
      <w:pPr>
        <w:pStyle w:val="ListBullet"/>
      </w:pPr>
      <w:r>
        <w:t>Lack of vitamin A causes night blindness.</w:t>
      </w:r>
    </w:p>
    <w:p>
      <w:pPr>
        <w:pStyle w:val="ListBullet"/>
      </w:pPr>
      <w:r>
        <w:t>Lack of iron causes anaemia, in which a person feels weak and tired.</w:t>
      </w:r>
    </w:p>
    <w:p>
      <w:pPr>
        <w:pStyle w:val="ListBullet"/>
      </w:pPr>
      <w:r>
        <w:t>Lack of calcium makes bones and teeth weak.</w:t>
      </w:r>
    </w:p>
    <w:p>
      <w:pPr>
        <w:pStyle w:val="ListBullet"/>
      </w:pPr>
      <w:r>
        <w:t>Lack of iodine causes a swelling in the neck called goitre.</w:t>
      </w:r>
    </w:p>
    <w:p>
      <w:pPr>
        <w:pStyle w:val="Heading1"/>
      </w:pPr>
      <w:r>
        <w:t>5. Eating Mindfully</w:t>
      </w:r>
    </w:p>
    <w:p>
      <w:r>
        <w:t>Eating mindfully means paying attention to what we eat and how much we eat.</w:t>
      </w:r>
    </w:p>
    <w:p>
      <w:pPr>
        <w:pStyle w:val="ListBullet"/>
      </w:pPr>
      <w:r>
        <w:t>Eat slowly and chew the food well.</w:t>
      </w:r>
    </w:p>
    <w:p>
      <w:pPr>
        <w:pStyle w:val="ListBullet"/>
      </w:pPr>
      <w:r>
        <w:t>Eat at regular times and do not skip breakfast.</w:t>
      </w:r>
    </w:p>
    <w:p>
      <w:pPr>
        <w:pStyle w:val="ListBullet"/>
      </w:pPr>
      <w:r>
        <w:t>Stop eating when you are full.</w:t>
      </w:r>
    </w:p>
    <w:p>
      <w:pPr>
        <w:pStyle w:val="ListBullet"/>
      </w:pPr>
      <w:r>
        <w:t>Avoid too much junk food, which has a lot of oil, sugar and salt but few nutrients.</w:t>
      </w:r>
    </w:p>
    <w:p>
      <w:pPr>
        <w:pStyle w:val="ListBullet"/>
      </w:pPr>
      <w:r>
        <w:t>Wash fruits and vegetables and your hands before eating.</w:t>
      </w:r>
    </w:p>
    <w:p>
      <w:pPr>
        <w:pStyle w:val="ListBullet"/>
      </w:pPr>
      <w:r>
        <w:t>Do not waste food.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